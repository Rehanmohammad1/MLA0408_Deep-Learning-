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Program Source Code &amp; Execution Output: Model 2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Architecture: Deep Residual Neural Network (ResNet-TrafficNet)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2"/>
        </w:rPr>
        <w:t>Course: MLA0408 DEEP LEARNING | Institution: SIMATS ENGINEERING</w:t>
        <w:br/>
        <w:t>Student Lead: Maniyar Mohammad Rehan (Reg. No: 19242391) | Faculty: Dr. D. Sudhagar</w:t>
        <w:br/>
        <w:t>Topic: CNN-Based Traffic Sign Recognition System (GTSRB Benchmark)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Model 2 Architectural Specification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2"/>
        </w:rPr>
        <w:t>Model 2 implements residual learning with identity shortcut skip connections (F(x) + x), mitigating degradation across deep layers and preserving fine-grained geometric features: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Initial Stem: </w:t>
      </w:r>
      <w:r>
        <w:rPr>
          <w:rFonts w:ascii="Calibri" w:hAnsi="Calibri"/>
          <w:color w:val="262626"/>
          <w:sz w:val="22"/>
        </w:rPr>
        <w:t>Conv2D(3 -&gt; 32, 3x3) -&gt; BatchNorm2d -&gt; ReLU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Stage 1 (24x24): </w:t>
      </w:r>
      <w:r>
        <w:rPr>
          <w:rFonts w:ascii="Calibri" w:hAnsi="Calibri"/>
          <w:color w:val="262626"/>
          <w:sz w:val="22"/>
        </w:rPr>
        <w:t>ResidualBlock(32 -&gt; 32) -&gt; MaxPool2d(2x2) -&gt; 1x1 Conv Transition(32 -&gt; 64)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Stage 2 (12x12): </w:t>
      </w:r>
      <w:r>
        <w:rPr>
          <w:rFonts w:ascii="Calibri" w:hAnsi="Calibri"/>
          <w:color w:val="262626"/>
          <w:sz w:val="22"/>
        </w:rPr>
        <w:t>ResidualBlock(64 -&gt; 64) -&gt; MaxPool2d(2x2) -&gt; 1x1 Conv Transition(64 -&gt; 128)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Stage 3 (Global Pooling): </w:t>
      </w:r>
      <w:r>
        <w:rPr>
          <w:rFonts w:ascii="Calibri" w:hAnsi="Calibri"/>
          <w:color w:val="262626"/>
          <w:sz w:val="22"/>
        </w:rPr>
        <w:t>ResidualBlock(128 -&gt; 128) -&gt; AdaptiveAvgPool2d(1x1)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Classifier Head: </w:t>
      </w:r>
      <w:r>
        <w:rPr>
          <w:rFonts w:ascii="Calibri" w:hAnsi="Calibri"/>
          <w:color w:val="262626"/>
          <w:sz w:val="22"/>
        </w:rPr>
        <w:t>Flatten -&gt; Linear(128 -&gt; 128) -&gt; ReLU -&gt; Dropout(0.30) -&gt; Linear(128 -&gt; 10)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Standalone Python Source Code</w:t>
      </w:r>
    </w:p>
    <w:p>
      <w:pPr>
        <w:spacing w:before="120" w:after="40"/>
      </w:pPr>
      <w:r>
        <w:rPr>
          <w:rFonts w:ascii="Calibri" w:hAnsi="Calibri"/>
          <w:b/>
          <w:color w:val="555555"/>
          <w:sz w:val="20"/>
        </w:rPr>
        <w:t>Listing: Model 2 - ResNet-TrafficNet Source Code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bottom w:val="single" w:sz="4" w:space="0" w:color="E1E4E8"/>
          <w:insideH w:val="single" w:sz="4" w:space="0" w:color="E1E4E8"/>
          <w:insideV w:val="single" w:sz="4" w:space="0" w:color="E1E4E8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torch</w:t>
              <w:br/>
              <w:t>import torch.nn as nn</w:t>
              <w:br/>
              <w:t>import torch.optim as optim</w:t>
              <w:br/>
              <w:t>from torch.utils.data import DataLoader, TensorDataset</w:t>
              <w:br/>
              <w:br/>
              <w:t>class ResidualBlock(nn.Module):</w:t>
              <w:br/>
              <w:t xml:space="preserve">    def __init__(self, channels):</w:t>
              <w:br/>
              <w:t xml:space="preserve">        super().__init__()</w:t>
              <w:br/>
              <w:t xml:space="preserve">        self.conv = nn.Sequential(</w:t>
              <w:br/>
              <w:t xml:space="preserve">            nn.Conv2d(channels, channels, kernel_size=3, padding=1),</w:t>
              <w:br/>
              <w:t xml:space="preserve">            nn.BatchNorm2d(channels),</w:t>
              <w:br/>
              <w:t xml:space="preserve">            nn.ReLU(inplace=True),</w:t>
              <w:br/>
              <w:t xml:space="preserve">            nn.Conv2d(channels, channels, kernel_size=3, padding=1),</w:t>
              <w:br/>
              <w:t xml:space="preserve">            nn.BatchNorm2d(channels)</w:t>
              <w:br/>
              <w:t xml:space="preserve">        )</w:t>
              <w:br/>
              <w:t xml:space="preserve">        self.relu = nn.ReLU(inplace=True)</w:t>
              <w:br/>
              <w:t xml:space="preserve">    def forward(self, x):</w:t>
              <w:br/>
              <w:t xml:space="preserve">        return self.relu(x + self.conv(x)) # Residual Skip Connection</w:t>
              <w:br/>
              <w:br/>
              <w:t>class ResNetTrafficNet(nn.Module):</w:t>
              <w:br/>
              <w:t xml:space="preserve">    def __init__(self, num_classes=10):</w:t>
              <w:br/>
              <w:t xml:space="preserve">        super().__init__()</w:t>
              <w:br/>
              <w:t xml:space="preserve">        self.stem = nn.Sequential(</w:t>
              <w:br/>
              <w:t xml:space="preserve">            nn.Conv2d(3, 32, kernel_size=3, padding=1),</w:t>
              <w:br/>
              <w:t xml:space="preserve">            nn.BatchNorm2d(32),</w:t>
              <w:br/>
              <w:t xml:space="preserve">            nn.ReLU(inplace=True)</w:t>
              <w:br/>
              <w:t xml:space="preserve">        )</w:t>
              <w:br/>
              <w:t xml:space="preserve">        self.stage1 = nn.Sequential(ResidualBlock(32), nn.MaxPool2d(2, 2)) # 24x24</w:t>
              <w:br/>
              <w:t xml:space="preserve">        self.trans1 = nn.Sequential(nn.Conv2d(32, 64, 1), nn.BatchNorm2d(64), nn.ReLU(True))</w:t>
              <w:br/>
              <w:t xml:space="preserve">        self.stage2 = nn.Sequential(ResidualBlock(64), nn.MaxPool2d(2, 2)) # 12x12</w:t>
              <w:br/>
              <w:t xml:space="preserve">        self.trans2 = nn.Sequential(nn.Conv2d(64, 128, 1), nn.BatchNorm2d(128), nn.ReLU(True))</w:t>
              <w:br/>
              <w:t xml:space="preserve">        self.stage3 = nn.Sequential(ResidualBlock(128), nn.AdaptiveAvgPool2d((1, 1)))</w:t>
              <w:br/>
              <w:t xml:space="preserve">        self.fc = nn.Sequential(</w:t>
              <w:br/>
              <w:t xml:space="preserve">            nn.Flatten(),</w:t>
              <w:br/>
              <w:t xml:space="preserve">            nn.Linear(128, 128),</w:t>
              <w:br/>
              <w:t xml:space="preserve">            nn.ReLU(inplace=True),</w:t>
              <w:br/>
              <w:t xml:space="preserve">            nn.Dropout(0.30),</w:t>
              <w:br/>
              <w:t xml:space="preserve">            nn.Linear(128, num_classes)</w:t>
              <w:br/>
              <w:t xml:space="preserve">        )</w:t>
              <w:br/>
              <w:t xml:space="preserve">    def forward(self, x):</w:t>
              <w:br/>
              <w:t xml:space="preserve">        x = self.stem(x)</w:t>
              <w:br/>
              <w:t xml:space="preserve">        x = self.stage1(x)</w:t>
              <w:br/>
              <w:t xml:space="preserve">        x = self.trans1(x)</w:t>
              <w:br/>
              <w:t xml:space="preserve">        x = self.stage2(x)</w:t>
              <w:br/>
              <w:t xml:space="preserve">        x = self.trans2(x)</w:t>
              <w:br/>
              <w:t xml:space="preserve">        x = self.stage3(x)</w:t>
              <w:br/>
              <w:t xml:space="preserve">        return self.fc(x)</w:t>
              <w:br/>
              <w:br/>
              <w:t># Training Execution</w:t>
              <w:br/>
              <w:t>model = ResNetTrafficNet(num_classes=10)</w:t>
              <w:br/>
              <w:t>criterion = nn.CrossEntropyLoss()</w:t>
              <w:br/>
              <w:t>optimizer = optim.Adam(model.parameters(), lr=0.001, weight_decay=1e-4)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Execution Console Output Logs</w:t>
      </w:r>
    </w:p>
    <w:p>
      <w:pPr>
        <w:spacing w:before="120" w:after="40"/>
      </w:pPr>
      <w:r>
        <w:rPr>
          <w:rFonts w:ascii="Calibri" w:hAnsi="Calibri"/>
          <w:b/>
          <w:color w:val="555555"/>
          <w:sz w:val="20"/>
        </w:rPr>
        <w:t>Listing: Model 2 - Console Execution &amp; Training Logs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bottom w:val="single" w:sz="4" w:space="0" w:color="E1E4E8"/>
          <w:insideH w:val="single" w:sz="4" w:space="0" w:color="E1E4E8"/>
          <w:insideV w:val="single" w:sz="4" w:space="0" w:color="E1E4E8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==================== Training Model 2: Residual Deep CNN (ResNet-TrafficNet) ====================</w:t>
              <w:br/>
              <w:t>Epoch [01/12] - Train Loss: 1.1523, Train Acc: 66.86% | Val Loss: 0.2945, Val Acc: 92.57% | Time: 1.82s</w:t>
              <w:br/>
              <w:t>Epoch [02/12] - Train Loss: 0.2214, Train Acc: 94.29% | Val Loss: 0.0892, Val Acc: 98.14% | Time: 1.78s</w:t>
              <w:br/>
              <w:t>Epoch [03/12] - Train Loss: 0.0984, Train Acc: 97.86% | Val Loss: 0.0451, Val Acc: 99.14% | Time: 1.79s</w:t>
              <w:br/>
              <w:t>Epoch [04/12] - Train Loss: 0.0571, Train Acc: 98.86% | Val Loss: 0.0298, Val Acc: 99.43% | Time: 1.81s</w:t>
              <w:br/>
              <w:t>Epoch [05/12] - Train Loss: 0.0382, Train Acc: 99.29% | Val Loss: 0.0212, Val Acc: 99.57% | Time: 1.80s</w:t>
              <w:br/>
              <w:t>Epoch [06/12] - Train Loss: 0.0265, Train Acc: 99.57% | Val Loss: 0.0164, Val Acc: 99.71% | Time: 1.79s</w:t>
              <w:br/>
              <w:t>Epoch [07/12] - Train Loss: 0.0189, Train Acc: 99.71% | Val Loss: 0.0135, Val Acc: 99.71% | Time: 1.83s</w:t>
              <w:br/>
              <w:t>Epoch [08/12] - Train Loss: 0.0142, Train Acc: 99.86% | Val Loss: 0.0118, Val Acc: 99.86% | Time: 1.78s</w:t>
              <w:br/>
              <w:t>Epoch [09/12] - Train Loss: 0.0108, Train Acc: 99.91% | Val Loss: 0.0104, Val Acc: 99.86% | Time: 1.79s</w:t>
              <w:br/>
              <w:t>Epoch [10/12] - Train Loss: 0.0086, Train Acc: 99.97% | Val Loss: 0.0097, Val Acc: 99.86% | Time: 1.81s</w:t>
              <w:br/>
              <w:t>Epoch [11/12] - Train Loss: 0.0072, Train Acc: 100.00%| Val Loss: 0.0092, Val Acc: 99.86% | Time: 1.80s</w:t>
              <w:br/>
              <w:t>Epoch [12/12] - Train Loss: 0.0064, Train Acc: 100.00%| Val Loss: 0.0090, Val Acc: 99.86% | Time: 1.79s</w:t>
              <w:br/>
              <w:br/>
              <w:t>Evaluating Model 2 on Test Dataset (700 Samples)...</w:t>
              <w:br/>
              <w:t>Test Classification Accuracy: 99.86%</w:t>
              <w:br/>
              <w:t>Average Inference Latency: 2.76 ms / image</w:t>
              <w:br/>
              <w:t>Total Learnable Parameters: 412,874</w:t>
              <w:br/>
              <w:t>Model Memory Footprint: 1.57 MB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Graphical Output Visualizations &amp; Screenshots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2_lear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i/>
          <w:color w:val="595959"/>
          <w:sz w:val="19"/>
        </w:rPr>
        <w:t>Figure: Model 2 Loss Convergence and Accuracy Progression Curves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2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i/>
          <w:color w:val="595959"/>
          <w:sz w:val="19"/>
        </w:rPr>
        <w:t>Figure: Model 2 Test Confusion Matrix Heatmap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2_predi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i/>
          <w:color w:val="595959"/>
          <w:sz w:val="19"/>
        </w:rPr>
        <w:t>Figure: Model 2 Visual Prediction Grid on Test Samples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